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6EFC7" w14:textId="703F8C56" w:rsidR="00716494" w:rsidRPr="00412775" w:rsidRDefault="002F5B7A">
      <w:pPr>
        <w:autoSpaceDE w:val="0"/>
        <w:autoSpaceDN w:val="0"/>
        <w:spacing w:before="1392" w:after="0" w:line="348" w:lineRule="exact"/>
        <w:ind w:right="5564"/>
        <w:jc w:val="right"/>
        <w:rPr>
          <w:color w:val="FFFFFF" w:themeColor="background1"/>
        </w:rPr>
      </w:pPr>
      <w:r w:rsidRPr="00412775">
        <w:rPr>
          <w:noProof/>
          <w:color w:val="FFFFFF" w:themeColor="background1"/>
        </w:rPr>
        <w:drawing>
          <wp:anchor distT="0" distB="0" distL="0" distR="0" simplePos="0" relativeHeight="251651072" behindDoc="1" locked="0" layoutInCell="1" allowOverlap="1" wp14:anchorId="4BBAC753" wp14:editId="50F7A8F7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7772400" cy="10058400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24B0" w:rsidRPr="00412775">
        <w:rPr>
          <w:rFonts w:ascii="Raleway" w:eastAsia="Raleway" w:hAnsi="Raleway"/>
          <w:b/>
          <w:color w:val="FFFFFF" w:themeColor="background1"/>
          <w:spacing w:val="-10"/>
          <w:sz w:val="48"/>
        </w:rPr>
        <w:t>RESUME</w:t>
      </w:r>
      <w:r w:rsidR="00B724B0" w:rsidRPr="00412775">
        <w:rPr>
          <w:noProof/>
          <w:color w:val="FFFFFF" w:themeColor="background1"/>
        </w:rPr>
        <w:drawing>
          <wp:anchor distT="0" distB="0" distL="0" distR="0" simplePos="0" relativeHeight="251655168" behindDoc="0" locked="0" layoutInCell="1" allowOverlap="1" wp14:anchorId="08454063" wp14:editId="63C3D79A">
            <wp:simplePos x="0" y="0"/>
            <wp:positionH relativeFrom="page">
              <wp:posOffset>3009900</wp:posOffset>
            </wp:positionH>
            <wp:positionV relativeFrom="page">
              <wp:posOffset>4927600</wp:posOffset>
            </wp:positionV>
            <wp:extent cx="3981450" cy="38100"/>
            <wp:effectExtent l="0" t="0" r="0" b="0"/>
            <wp:wrapNone/>
            <wp:docPr id="161798403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24B0" w:rsidRPr="00412775">
        <w:rPr>
          <w:noProof/>
          <w:color w:val="FFFFFF" w:themeColor="background1"/>
        </w:rPr>
        <w:drawing>
          <wp:anchor distT="0" distB="0" distL="0" distR="0" simplePos="0" relativeHeight="251659264" behindDoc="0" locked="0" layoutInCell="1" allowOverlap="1" wp14:anchorId="6B330D47" wp14:editId="209150EF">
            <wp:simplePos x="0" y="0"/>
            <wp:positionH relativeFrom="page">
              <wp:posOffset>685800</wp:posOffset>
            </wp:positionH>
            <wp:positionV relativeFrom="page">
              <wp:posOffset>869950</wp:posOffset>
            </wp:positionV>
            <wp:extent cx="2133600" cy="3016250"/>
            <wp:effectExtent l="0" t="0" r="0" b="0"/>
            <wp:wrapNone/>
            <wp:docPr id="149440123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698E32" w14:textId="77777777" w:rsidR="00716494" w:rsidRPr="00412775" w:rsidRDefault="00B724B0">
      <w:pPr>
        <w:autoSpaceDE w:val="0"/>
        <w:autoSpaceDN w:val="0"/>
        <w:spacing w:before="700" w:after="0" w:line="230" w:lineRule="exact"/>
        <w:ind w:right="5830"/>
        <w:jc w:val="right"/>
        <w:rPr>
          <w:color w:val="FFFFFF" w:themeColor="background1"/>
        </w:rPr>
      </w:pPr>
      <w:r w:rsidRPr="00412775">
        <w:rPr>
          <w:rFonts w:ascii="Raleway" w:eastAsia="Raleway" w:hAnsi="Raleway"/>
          <w:b/>
          <w:color w:val="FFFFFF" w:themeColor="background1"/>
          <w:spacing w:val="-10"/>
          <w:sz w:val="24"/>
        </w:rPr>
        <w:t>Lakshmiajay K</w:t>
      </w:r>
    </w:p>
    <w:p w14:paraId="5380D307" w14:textId="77777777" w:rsidR="00716494" w:rsidRPr="00412775" w:rsidRDefault="00B724B0">
      <w:pPr>
        <w:autoSpaceDE w:val="0"/>
        <w:autoSpaceDN w:val="0"/>
        <w:spacing w:before="40" w:after="0" w:line="164" w:lineRule="exact"/>
        <w:ind w:right="6262"/>
        <w:jc w:val="right"/>
        <w:rPr>
          <w:color w:val="FFFFFF" w:themeColor="background1"/>
        </w:rPr>
      </w:pPr>
      <w:r w:rsidRPr="00412775">
        <w:rPr>
          <w:rFonts w:ascii="Lato" w:eastAsia="Lato" w:hAnsi="Lato"/>
          <w:color w:val="FFFFFF" w:themeColor="background1"/>
          <w:spacing w:val="-10"/>
          <w:sz w:val="18"/>
        </w:rPr>
        <w:t>101/1,T.pudhur,</w:t>
      </w:r>
    </w:p>
    <w:p w14:paraId="102C9C98" w14:textId="77777777" w:rsidR="00716494" w:rsidRPr="00412775" w:rsidRDefault="00B724B0">
      <w:pPr>
        <w:autoSpaceDE w:val="0"/>
        <w:autoSpaceDN w:val="0"/>
        <w:spacing w:before="46" w:after="0" w:line="158" w:lineRule="exact"/>
        <w:ind w:right="5564"/>
        <w:jc w:val="right"/>
        <w:rPr>
          <w:color w:val="FFFFFF" w:themeColor="background1"/>
        </w:rPr>
      </w:pPr>
      <w:r w:rsidRPr="00412775">
        <w:rPr>
          <w:rFonts w:ascii="Lato" w:eastAsia="Lato" w:hAnsi="Lato"/>
          <w:color w:val="FFFFFF" w:themeColor="background1"/>
          <w:spacing w:val="-10"/>
          <w:sz w:val="18"/>
        </w:rPr>
        <w:t>Anekollu , denkanikottai,</w:t>
      </w:r>
    </w:p>
    <w:p w14:paraId="1A804006" w14:textId="77777777" w:rsidR="00716494" w:rsidRPr="00412775" w:rsidRDefault="00B724B0">
      <w:pPr>
        <w:autoSpaceDE w:val="0"/>
        <w:autoSpaceDN w:val="0"/>
        <w:spacing w:before="52" w:after="0" w:line="134" w:lineRule="exact"/>
        <w:ind w:right="5926"/>
        <w:jc w:val="right"/>
        <w:rPr>
          <w:color w:val="FFFFFF" w:themeColor="background1"/>
        </w:rPr>
      </w:pPr>
      <w:r w:rsidRPr="00412775">
        <w:rPr>
          <w:rFonts w:ascii="Lato" w:eastAsia="Lato" w:hAnsi="Lato"/>
          <w:color w:val="FFFFFF" w:themeColor="background1"/>
          <w:spacing w:val="-10"/>
          <w:sz w:val="18"/>
        </w:rPr>
        <w:t>Tamilnadu -635113.</w:t>
      </w:r>
    </w:p>
    <w:p w14:paraId="4524E0A0" w14:textId="77777777" w:rsidR="00716494" w:rsidRPr="00412775" w:rsidRDefault="00B724B0">
      <w:pPr>
        <w:autoSpaceDE w:val="0"/>
        <w:autoSpaceDN w:val="0"/>
        <w:spacing w:before="286" w:after="0" w:line="162" w:lineRule="exact"/>
        <w:ind w:right="6212"/>
        <w:jc w:val="right"/>
        <w:rPr>
          <w:color w:val="FFFFFF" w:themeColor="background1"/>
        </w:rPr>
      </w:pPr>
      <w:r w:rsidRPr="00412775">
        <w:rPr>
          <w:rFonts w:ascii="Lato" w:eastAsia="Lato" w:hAnsi="Lato"/>
          <w:b/>
          <w:color w:val="FFFFFF" w:themeColor="background1"/>
          <w:spacing w:val="-10"/>
        </w:rPr>
        <w:t>9688003847</w:t>
      </w:r>
    </w:p>
    <w:p w14:paraId="32CA27AD" w14:textId="77777777" w:rsidR="00716494" w:rsidRPr="00412775" w:rsidRDefault="00B724B0">
      <w:pPr>
        <w:autoSpaceDE w:val="0"/>
        <w:autoSpaceDN w:val="0"/>
        <w:spacing w:before="138" w:after="0" w:line="166" w:lineRule="exact"/>
        <w:ind w:right="4860"/>
        <w:jc w:val="right"/>
        <w:rPr>
          <w:color w:val="FFFFFF" w:themeColor="background1"/>
        </w:rPr>
      </w:pPr>
      <w:hyperlink r:id="rId9" w:history="1">
        <w:r w:rsidRPr="00412775">
          <w:rPr>
            <w:rFonts w:ascii="Lato" w:eastAsia="Lato" w:hAnsi="Lato" w:cs="Lato"/>
            <w:color w:val="FFFFFF" w:themeColor="background1"/>
            <w:spacing w:val="-10"/>
            <w:sz w:val="18"/>
            <w:u w:val="single" w:color="1154CC"/>
          </w:rPr>
          <w:t>lakshmiajay252in439@gmail.com</w:t>
        </w:r>
      </w:hyperlink>
    </w:p>
    <w:p w14:paraId="1060F19D" w14:textId="77777777" w:rsidR="00716494" w:rsidRPr="00412775" w:rsidRDefault="00B724B0">
      <w:pPr>
        <w:autoSpaceDE w:val="0"/>
        <w:autoSpaceDN w:val="0"/>
        <w:spacing w:before="326" w:after="0" w:line="162" w:lineRule="exact"/>
        <w:ind w:right="2964"/>
        <w:jc w:val="right"/>
        <w:rPr>
          <w:color w:val="FFFFFF" w:themeColor="background1"/>
        </w:rPr>
      </w:pPr>
      <w:r w:rsidRPr="00412775">
        <w:rPr>
          <w:rFonts w:ascii="Lato" w:eastAsia="Lato" w:hAnsi="Lato"/>
          <w:color w:val="FFFFFF" w:themeColor="background1"/>
          <w:spacing w:val="-10"/>
        </w:rPr>
        <w:t>BE-COMPUTER SCIENCE AND ENGINEERING</w:t>
      </w:r>
    </w:p>
    <w:p w14:paraId="7221DEBC" w14:textId="77777777" w:rsidR="00716494" w:rsidRPr="00412775" w:rsidRDefault="00B724B0">
      <w:pPr>
        <w:autoSpaceDE w:val="0"/>
        <w:autoSpaceDN w:val="0"/>
        <w:spacing w:before="308" w:after="0" w:line="132" w:lineRule="exact"/>
        <w:ind w:right="6582"/>
        <w:jc w:val="right"/>
        <w:rPr>
          <w:color w:val="FFFFFF" w:themeColor="background1"/>
        </w:rPr>
      </w:pPr>
      <w:r w:rsidRPr="00412775">
        <w:rPr>
          <w:rFonts w:ascii="Lato" w:eastAsia="Lato" w:hAnsi="Lato"/>
          <w:b/>
          <w:color w:val="FFFFFF" w:themeColor="background1"/>
          <w:spacing w:val="-10"/>
          <w:sz w:val="18"/>
        </w:rPr>
        <w:t>CGPA : 7.54</w:t>
      </w:r>
    </w:p>
    <w:p w14:paraId="186AD62C" w14:textId="77777777" w:rsidR="00716494" w:rsidRPr="00412775" w:rsidRDefault="00B724B0">
      <w:pPr>
        <w:autoSpaceDE w:val="0"/>
        <w:autoSpaceDN w:val="0"/>
        <w:spacing w:before="286" w:after="0" w:line="166" w:lineRule="exact"/>
        <w:ind w:right="5980"/>
        <w:jc w:val="right"/>
        <w:rPr>
          <w:color w:val="FFFFFF" w:themeColor="background1"/>
        </w:rPr>
      </w:pPr>
      <w:r w:rsidRPr="00412775">
        <w:rPr>
          <w:rFonts w:ascii="Lato" w:eastAsia="Lato" w:hAnsi="Lato"/>
          <w:b/>
          <w:color w:val="FFFFFF" w:themeColor="background1"/>
          <w:spacing w:val="-10"/>
          <w:sz w:val="18"/>
        </w:rPr>
        <w:t>No Active Backlogs</w:t>
      </w:r>
    </w:p>
    <w:p w14:paraId="55A723D5" w14:textId="77777777" w:rsidR="00716494" w:rsidRPr="00412775" w:rsidRDefault="00B724B0">
      <w:pPr>
        <w:autoSpaceDE w:val="0"/>
        <w:autoSpaceDN w:val="0"/>
        <w:spacing w:before="1114" w:after="4" w:line="30" w:lineRule="exact"/>
        <w:ind w:left="1156"/>
        <w:rPr>
          <w:color w:val="FFFFFF" w:themeColor="background1"/>
        </w:rPr>
      </w:pPr>
      <w:r w:rsidRPr="00412775">
        <w:rPr>
          <w:rFonts w:ascii="Raleway" w:eastAsia="Raleway" w:hAnsi="Raleway"/>
          <w:b/>
          <w:color w:val="FFFFFF" w:themeColor="background1"/>
          <w:spacing w:val="-10"/>
          <w:sz w:val="24"/>
        </w:rPr>
        <w:t>—</w:t>
      </w:r>
    </w:p>
    <w:tbl>
      <w:tblPr>
        <w:tblW w:w="0" w:type="auto"/>
        <w:tblInd w:w="560" w:type="dxa"/>
        <w:tblLayout w:type="fixed"/>
        <w:tblLook w:val="04A0" w:firstRow="1" w:lastRow="0" w:firstColumn="1" w:lastColumn="0" w:noHBand="0" w:noVBand="1"/>
      </w:tblPr>
      <w:tblGrid>
        <w:gridCol w:w="3320"/>
        <w:gridCol w:w="7640"/>
        <w:gridCol w:w="7640"/>
      </w:tblGrid>
      <w:tr w:rsidR="009A202E" w:rsidRPr="00412775" w14:paraId="5F04E247" w14:textId="77777777" w:rsidTr="009A202E">
        <w:trPr>
          <w:trHeight w:hRule="exact" w:val="404"/>
        </w:trPr>
        <w:tc>
          <w:tcPr>
            <w:tcW w:w="3320" w:type="dxa"/>
            <w:tcMar>
              <w:left w:w="0" w:type="dxa"/>
              <w:right w:w="0" w:type="dxa"/>
            </w:tcMar>
          </w:tcPr>
          <w:p w14:paraId="08169805" w14:textId="77777777" w:rsidR="009A202E" w:rsidRPr="00412775" w:rsidRDefault="009A202E">
            <w:pPr>
              <w:autoSpaceDE w:val="0"/>
              <w:autoSpaceDN w:val="0"/>
              <w:spacing w:before="156" w:after="0" w:line="222" w:lineRule="exact"/>
              <w:ind w:left="596"/>
              <w:rPr>
                <w:color w:val="FFFFFF" w:themeColor="background1"/>
              </w:rPr>
            </w:pPr>
            <w:r w:rsidRPr="00412775">
              <w:rPr>
                <w:rFonts w:ascii="Raleway" w:eastAsia="Raleway" w:hAnsi="Raleway"/>
                <w:b/>
                <w:color w:val="FFFFFF" w:themeColor="background1"/>
                <w:spacing w:val="-10"/>
                <w:sz w:val="24"/>
              </w:rPr>
              <w:t>Career Objective</w:t>
            </w:r>
          </w:p>
        </w:tc>
        <w:tc>
          <w:tcPr>
            <w:tcW w:w="7640" w:type="dxa"/>
          </w:tcPr>
          <w:p w14:paraId="37F95CF6" w14:textId="77777777" w:rsidR="009A202E" w:rsidRPr="00412775" w:rsidRDefault="009A202E">
            <w:pPr>
              <w:autoSpaceDE w:val="0"/>
              <w:autoSpaceDN w:val="0"/>
              <w:spacing w:after="0" w:line="192" w:lineRule="exact"/>
              <w:ind w:left="830" w:right="576"/>
              <w:rPr>
                <w:rFonts w:ascii="Lato" w:eastAsia="Lato" w:hAnsi="Lato"/>
                <w:b/>
                <w:color w:val="FFFFFF" w:themeColor="background1"/>
                <w:spacing w:val="-10"/>
                <w:sz w:val="18"/>
              </w:rPr>
            </w:pPr>
          </w:p>
        </w:tc>
        <w:tc>
          <w:tcPr>
            <w:tcW w:w="7640" w:type="dxa"/>
            <w:tcMar>
              <w:left w:w="0" w:type="dxa"/>
              <w:right w:w="0" w:type="dxa"/>
            </w:tcMar>
          </w:tcPr>
          <w:p w14:paraId="65D2B209" w14:textId="56CAAA70" w:rsidR="009A202E" w:rsidRPr="00412775" w:rsidRDefault="009A202E">
            <w:pPr>
              <w:autoSpaceDE w:val="0"/>
              <w:autoSpaceDN w:val="0"/>
              <w:spacing w:after="0" w:line="192" w:lineRule="exact"/>
              <w:ind w:left="830" w:right="576"/>
              <w:rPr>
                <w:color w:val="FFFFFF" w:themeColor="background1"/>
              </w:rPr>
            </w:pPr>
            <w:r w:rsidRPr="00412775">
              <w:rPr>
                <w:rFonts w:ascii="Lato" w:eastAsia="Lato" w:hAnsi="Lato"/>
                <w:b/>
                <w:color w:val="FFFFFF" w:themeColor="background1"/>
                <w:spacing w:val="-10"/>
                <w:sz w:val="18"/>
              </w:rPr>
              <w:t xml:space="preserve">Dedicated Computer Science student with strong foundational knowledge in </w:t>
            </w:r>
            <w:r w:rsidRPr="00412775">
              <w:rPr>
                <w:color w:val="FFFFFF" w:themeColor="background1"/>
              </w:rPr>
              <w:br/>
            </w:r>
            <w:r w:rsidRPr="00412775">
              <w:rPr>
                <w:rFonts w:ascii="Lato" w:eastAsia="Lato" w:hAnsi="Lato"/>
                <w:b/>
                <w:color w:val="FFFFFF" w:themeColor="background1"/>
                <w:spacing w:val="-10"/>
                <w:sz w:val="18"/>
              </w:rPr>
              <w:t>programming and problem-solving. Seeking an opportunity to enhance</w:t>
            </w:r>
          </w:p>
        </w:tc>
      </w:tr>
    </w:tbl>
    <w:p w14:paraId="5969A3EB" w14:textId="77777777" w:rsidR="00716494" w:rsidRPr="00412775" w:rsidRDefault="00B724B0">
      <w:pPr>
        <w:autoSpaceDE w:val="0"/>
        <w:autoSpaceDN w:val="0"/>
        <w:spacing w:before="22" w:after="0" w:line="162" w:lineRule="exact"/>
        <w:ind w:right="1790"/>
        <w:jc w:val="right"/>
        <w:rPr>
          <w:color w:val="FFFFFF" w:themeColor="background1"/>
        </w:rPr>
      </w:pPr>
      <w:r w:rsidRPr="00412775">
        <w:rPr>
          <w:rFonts w:ascii="Lato" w:eastAsia="Lato" w:hAnsi="Lato"/>
          <w:b/>
          <w:color w:val="FFFFFF" w:themeColor="background1"/>
          <w:spacing w:val="-10"/>
          <w:sz w:val="18"/>
        </w:rPr>
        <w:t>technical skills and contribute effectively in a professional environment.</w:t>
      </w:r>
    </w:p>
    <w:p w14:paraId="44C25E50" w14:textId="77777777" w:rsidR="00716494" w:rsidRPr="00412775" w:rsidRDefault="00B724B0">
      <w:pPr>
        <w:autoSpaceDE w:val="0"/>
        <w:autoSpaceDN w:val="0"/>
        <w:spacing w:before="618" w:after="0" w:line="14" w:lineRule="exact"/>
        <w:ind w:left="1156"/>
        <w:rPr>
          <w:color w:val="FFFFFF" w:themeColor="background1"/>
        </w:rPr>
      </w:pPr>
      <w:r w:rsidRPr="00412775">
        <w:rPr>
          <w:rFonts w:ascii="Gulim" w:eastAsia="Gulim" w:hAnsi="Gulim"/>
          <w:color w:val="FFFFFF" w:themeColor="background1"/>
          <w:spacing w:val="-10"/>
          <w:sz w:val="28"/>
        </w:rPr>
        <w:t>ㅡ</w:t>
      </w:r>
    </w:p>
    <w:p w14:paraId="6FA90B23" w14:textId="77777777" w:rsidR="00716494" w:rsidRPr="00412775" w:rsidRDefault="00B724B0">
      <w:pPr>
        <w:autoSpaceDE w:val="0"/>
        <w:autoSpaceDN w:val="0"/>
        <w:spacing w:before="292" w:after="0" w:line="176" w:lineRule="exact"/>
        <w:ind w:left="1156"/>
        <w:rPr>
          <w:color w:val="FFFFFF" w:themeColor="background1"/>
        </w:rPr>
      </w:pPr>
      <w:r w:rsidRPr="00412775">
        <w:rPr>
          <w:rFonts w:ascii="Raleway" w:eastAsia="Raleway" w:hAnsi="Raleway"/>
          <w:b/>
          <w:color w:val="FFFFFF" w:themeColor="background1"/>
          <w:spacing w:val="-10"/>
          <w:sz w:val="24"/>
        </w:rPr>
        <w:t>Technical Skills</w:t>
      </w:r>
    </w:p>
    <w:p w14:paraId="431D2305" w14:textId="77777777" w:rsidR="00716494" w:rsidRPr="00412775" w:rsidRDefault="00B724B0">
      <w:pPr>
        <w:autoSpaceDE w:val="0"/>
        <w:autoSpaceDN w:val="0"/>
        <w:spacing w:before="84" w:after="0" w:line="186" w:lineRule="exact"/>
        <w:ind w:right="6380"/>
        <w:jc w:val="right"/>
        <w:rPr>
          <w:color w:val="FFFFFF" w:themeColor="background1"/>
        </w:rPr>
      </w:pPr>
      <w:r w:rsidRPr="00412775">
        <w:rPr>
          <w:rFonts w:ascii="MS PGothic" w:eastAsia="MS PGothic" w:hAnsi="MS PGothic"/>
          <w:color w:val="FFFFFF" w:themeColor="background1"/>
          <w:spacing w:val="-10"/>
        </w:rPr>
        <w:t>★</w:t>
      </w:r>
      <w:r w:rsidRPr="00412775">
        <w:rPr>
          <w:rFonts w:ascii="Lato" w:eastAsia="Lato" w:hAnsi="Lato"/>
          <w:color w:val="FFFFFF" w:themeColor="background1"/>
          <w:spacing w:val="-10"/>
        </w:rPr>
        <w:t>Java</w:t>
      </w:r>
    </w:p>
    <w:p w14:paraId="4FD54078" w14:textId="77777777" w:rsidR="00716494" w:rsidRPr="00412775" w:rsidRDefault="00B724B0">
      <w:pPr>
        <w:autoSpaceDE w:val="0"/>
        <w:autoSpaceDN w:val="0"/>
        <w:spacing w:before="354" w:after="0" w:line="208" w:lineRule="exact"/>
        <w:ind w:right="6404"/>
        <w:jc w:val="right"/>
        <w:rPr>
          <w:color w:val="FFFFFF" w:themeColor="background1"/>
        </w:rPr>
      </w:pPr>
      <w:r w:rsidRPr="00412775">
        <w:rPr>
          <w:rFonts w:ascii="MS PGothic" w:eastAsia="MS PGothic" w:hAnsi="MS PGothic"/>
          <w:color w:val="FFFFFF" w:themeColor="background1"/>
          <w:spacing w:val="-10"/>
        </w:rPr>
        <w:t>★</w:t>
      </w:r>
      <w:r w:rsidRPr="00412775">
        <w:rPr>
          <w:rFonts w:ascii="Lato" w:eastAsia="Lato" w:hAnsi="Lato"/>
          <w:color w:val="FFFFFF" w:themeColor="background1"/>
          <w:spacing w:val="-10"/>
        </w:rPr>
        <w:t>SQL</w:t>
      </w:r>
    </w:p>
    <w:p w14:paraId="43172AA3" w14:textId="77777777" w:rsidR="00716494" w:rsidRPr="00412775" w:rsidRDefault="00B724B0">
      <w:pPr>
        <w:autoSpaceDE w:val="0"/>
        <w:autoSpaceDN w:val="0"/>
        <w:spacing w:before="332" w:after="0" w:line="212" w:lineRule="exact"/>
        <w:ind w:right="5450"/>
        <w:jc w:val="right"/>
        <w:rPr>
          <w:color w:val="FFFFFF" w:themeColor="background1"/>
        </w:rPr>
      </w:pPr>
      <w:r w:rsidRPr="00412775">
        <w:rPr>
          <w:rFonts w:ascii="MS PGothic" w:eastAsia="MS PGothic" w:hAnsi="MS PGothic"/>
          <w:color w:val="FFFFFF" w:themeColor="background1"/>
          <w:spacing w:val="-10"/>
        </w:rPr>
        <w:t>★</w:t>
      </w:r>
      <w:r w:rsidRPr="00412775">
        <w:rPr>
          <w:rFonts w:ascii="Lato" w:eastAsia="Lato" w:hAnsi="Lato"/>
          <w:color w:val="FFFFFF" w:themeColor="background1"/>
          <w:spacing w:val="-10"/>
        </w:rPr>
        <w:t>DataAnalytics</w:t>
      </w:r>
    </w:p>
    <w:p w14:paraId="6ACB9065" w14:textId="77777777" w:rsidR="00716494" w:rsidRPr="00412775" w:rsidRDefault="00B724B0">
      <w:pPr>
        <w:autoSpaceDE w:val="0"/>
        <w:autoSpaceDN w:val="0"/>
        <w:spacing w:before="328" w:after="0" w:line="212" w:lineRule="exact"/>
        <w:ind w:right="5354"/>
        <w:jc w:val="right"/>
        <w:rPr>
          <w:color w:val="FFFFFF" w:themeColor="background1"/>
        </w:rPr>
      </w:pPr>
      <w:r w:rsidRPr="00412775">
        <w:rPr>
          <w:rFonts w:ascii="MS PGothic" w:eastAsia="MS PGothic" w:hAnsi="MS PGothic"/>
          <w:color w:val="FFFFFF" w:themeColor="background1"/>
          <w:spacing w:val="-10"/>
        </w:rPr>
        <w:t>★</w:t>
      </w:r>
      <w:r w:rsidRPr="00412775">
        <w:rPr>
          <w:rFonts w:ascii="Lato" w:eastAsia="Lato" w:hAnsi="Lato"/>
          <w:color w:val="FFFFFF" w:themeColor="background1"/>
          <w:spacing w:val="-10"/>
        </w:rPr>
        <w:t>Python (basics)</w:t>
      </w:r>
    </w:p>
    <w:p w14:paraId="1E6F6316" w14:textId="77777777" w:rsidR="00716494" w:rsidRPr="00412775" w:rsidRDefault="00B724B0">
      <w:pPr>
        <w:autoSpaceDE w:val="0"/>
        <w:autoSpaceDN w:val="0"/>
        <w:spacing w:before="328" w:after="0" w:line="208" w:lineRule="exact"/>
        <w:ind w:right="5440"/>
        <w:jc w:val="right"/>
        <w:rPr>
          <w:color w:val="FFFFFF" w:themeColor="background1"/>
        </w:rPr>
      </w:pPr>
      <w:r w:rsidRPr="00412775">
        <w:rPr>
          <w:rFonts w:ascii="MS PGothic" w:eastAsia="MS PGothic" w:hAnsi="MS PGothic"/>
          <w:color w:val="FFFFFF" w:themeColor="background1"/>
          <w:spacing w:val="-10"/>
        </w:rPr>
        <w:t>★</w:t>
      </w:r>
      <w:r w:rsidRPr="00412775">
        <w:rPr>
          <w:rFonts w:ascii="Lato" w:eastAsia="Lato" w:hAnsi="Lato"/>
          <w:color w:val="FFFFFF" w:themeColor="background1"/>
          <w:spacing w:val="-10"/>
        </w:rPr>
        <w:t>HTML (basics)</w:t>
      </w:r>
    </w:p>
    <w:p w14:paraId="32390827" w14:textId="77777777" w:rsidR="00716494" w:rsidRPr="00412775" w:rsidRDefault="00B724B0">
      <w:pPr>
        <w:autoSpaceDE w:val="0"/>
        <w:autoSpaceDN w:val="0"/>
        <w:spacing w:before="492" w:after="0" w:line="28" w:lineRule="exact"/>
        <w:ind w:left="1156"/>
        <w:rPr>
          <w:color w:val="FFFFFF" w:themeColor="background1"/>
        </w:rPr>
      </w:pPr>
      <w:r w:rsidRPr="00412775">
        <w:rPr>
          <w:rFonts w:ascii="Raleway" w:eastAsia="Raleway" w:hAnsi="Raleway"/>
          <w:b/>
          <w:color w:val="FFFFFF" w:themeColor="background1"/>
          <w:spacing w:val="-10"/>
          <w:sz w:val="24"/>
        </w:rPr>
        <w:t>—</w:t>
      </w:r>
    </w:p>
    <w:p w14:paraId="50FA8CBE" w14:textId="77777777" w:rsidR="00716494" w:rsidRPr="00412775" w:rsidRDefault="00B724B0">
      <w:pPr>
        <w:autoSpaceDE w:val="0"/>
        <w:autoSpaceDN w:val="0"/>
        <w:spacing w:before="206" w:after="0" w:line="228" w:lineRule="exact"/>
        <w:ind w:left="1156"/>
        <w:rPr>
          <w:color w:val="FFFFFF" w:themeColor="background1"/>
        </w:rPr>
      </w:pPr>
      <w:r w:rsidRPr="00412775">
        <w:rPr>
          <w:rFonts w:ascii="Raleway" w:eastAsia="Raleway" w:hAnsi="Raleway"/>
          <w:b/>
          <w:color w:val="FFFFFF" w:themeColor="background1"/>
          <w:spacing w:val="-10"/>
          <w:sz w:val="24"/>
        </w:rPr>
        <w:t>Strengths</w:t>
      </w:r>
    </w:p>
    <w:p w14:paraId="36F6474A" w14:textId="77777777" w:rsidR="00716494" w:rsidRPr="00412775" w:rsidRDefault="00B724B0">
      <w:pPr>
        <w:tabs>
          <w:tab w:val="left" w:pos="5430"/>
        </w:tabs>
        <w:autoSpaceDE w:val="0"/>
        <w:autoSpaceDN w:val="0"/>
        <w:spacing w:before="12" w:after="0" w:line="158" w:lineRule="exact"/>
        <w:ind w:left="5070"/>
        <w:rPr>
          <w:color w:val="FFFFFF" w:themeColor="background1"/>
        </w:rPr>
      </w:pPr>
      <w:r w:rsidRPr="00412775">
        <w:rPr>
          <w:rFonts w:ascii="MS PGothic" w:eastAsia="MS PGothic" w:hAnsi="MS PGothic"/>
          <w:color w:val="FFFFFF" w:themeColor="background1"/>
          <w:spacing w:val="-10"/>
          <w:sz w:val="18"/>
        </w:rPr>
        <w:t>❖</w:t>
      </w:r>
      <w:r w:rsidRPr="00412775">
        <w:rPr>
          <w:color w:val="FFFFFF" w:themeColor="background1"/>
        </w:rPr>
        <w:tab/>
      </w:r>
      <w:r w:rsidRPr="00412775">
        <w:rPr>
          <w:rFonts w:ascii="Lato" w:eastAsia="Lato" w:hAnsi="Lato"/>
          <w:b/>
          <w:color w:val="FFFFFF" w:themeColor="background1"/>
          <w:spacing w:val="-10"/>
          <w:sz w:val="18"/>
        </w:rPr>
        <w:t>Quick Learner</w:t>
      </w:r>
    </w:p>
    <w:p w14:paraId="2119BBCD" w14:textId="77777777" w:rsidR="00716494" w:rsidRPr="00412775" w:rsidRDefault="00B724B0">
      <w:pPr>
        <w:tabs>
          <w:tab w:val="left" w:pos="5430"/>
        </w:tabs>
        <w:autoSpaceDE w:val="0"/>
        <w:autoSpaceDN w:val="0"/>
        <w:spacing w:before="176" w:after="0" w:line="166" w:lineRule="exact"/>
        <w:ind w:left="5070"/>
        <w:rPr>
          <w:color w:val="FFFFFF" w:themeColor="background1"/>
        </w:rPr>
      </w:pPr>
      <w:r w:rsidRPr="00412775">
        <w:rPr>
          <w:rFonts w:ascii="MS PGothic" w:eastAsia="MS PGothic" w:hAnsi="MS PGothic"/>
          <w:color w:val="FFFFFF" w:themeColor="background1"/>
          <w:spacing w:val="-10"/>
          <w:sz w:val="18"/>
        </w:rPr>
        <w:t>❖</w:t>
      </w:r>
      <w:r w:rsidRPr="00412775">
        <w:rPr>
          <w:color w:val="FFFFFF" w:themeColor="background1"/>
        </w:rPr>
        <w:tab/>
      </w:r>
      <w:r w:rsidRPr="00412775">
        <w:rPr>
          <w:rFonts w:ascii="Lato" w:eastAsia="Lato" w:hAnsi="Lato"/>
          <w:b/>
          <w:color w:val="FFFFFF" w:themeColor="background1"/>
          <w:spacing w:val="-10"/>
          <w:sz w:val="18"/>
        </w:rPr>
        <w:t>Analytical Thinking</w:t>
      </w:r>
    </w:p>
    <w:p w14:paraId="734659BF" w14:textId="77777777" w:rsidR="00716494" w:rsidRPr="00412775" w:rsidRDefault="00B724B0">
      <w:pPr>
        <w:tabs>
          <w:tab w:val="left" w:pos="5430"/>
        </w:tabs>
        <w:autoSpaceDE w:val="0"/>
        <w:autoSpaceDN w:val="0"/>
        <w:spacing w:before="204" w:after="0" w:line="134" w:lineRule="exact"/>
        <w:ind w:left="5070"/>
        <w:rPr>
          <w:color w:val="FFFFFF" w:themeColor="background1"/>
        </w:rPr>
      </w:pPr>
      <w:r w:rsidRPr="00412775">
        <w:rPr>
          <w:rFonts w:ascii="MS PGothic" w:eastAsia="MS PGothic" w:hAnsi="MS PGothic"/>
          <w:color w:val="FFFFFF" w:themeColor="background1"/>
          <w:spacing w:val="-10"/>
          <w:sz w:val="18"/>
        </w:rPr>
        <w:t>❖</w:t>
      </w:r>
      <w:r w:rsidRPr="00412775">
        <w:rPr>
          <w:color w:val="FFFFFF" w:themeColor="background1"/>
        </w:rPr>
        <w:tab/>
      </w:r>
      <w:r w:rsidRPr="00412775">
        <w:rPr>
          <w:rFonts w:ascii="Lato" w:eastAsia="Lato" w:hAnsi="Lato"/>
          <w:b/>
          <w:color w:val="FFFFFF" w:themeColor="background1"/>
          <w:spacing w:val="-10"/>
          <w:sz w:val="18"/>
        </w:rPr>
        <w:t>Team Collaboration</w:t>
      </w:r>
    </w:p>
    <w:p w14:paraId="6CEDF004" w14:textId="77777777" w:rsidR="00716494" w:rsidRPr="00412775" w:rsidRDefault="00B724B0">
      <w:pPr>
        <w:tabs>
          <w:tab w:val="left" w:pos="5430"/>
        </w:tabs>
        <w:autoSpaceDE w:val="0"/>
        <w:autoSpaceDN w:val="0"/>
        <w:spacing w:before="230" w:after="0" w:line="136" w:lineRule="exact"/>
        <w:ind w:left="5070"/>
        <w:rPr>
          <w:color w:val="FFFFFF" w:themeColor="background1"/>
        </w:rPr>
      </w:pPr>
      <w:r w:rsidRPr="00412775">
        <w:rPr>
          <w:rFonts w:ascii="MS PGothic" w:eastAsia="MS PGothic" w:hAnsi="MS PGothic"/>
          <w:color w:val="FFFFFF" w:themeColor="background1"/>
          <w:spacing w:val="-10"/>
          <w:sz w:val="18"/>
        </w:rPr>
        <w:t>❖</w:t>
      </w:r>
      <w:r w:rsidRPr="00412775">
        <w:rPr>
          <w:color w:val="FFFFFF" w:themeColor="background1"/>
        </w:rPr>
        <w:tab/>
      </w:r>
      <w:r w:rsidRPr="00412775">
        <w:rPr>
          <w:rFonts w:ascii="Lato" w:eastAsia="Lato" w:hAnsi="Lato"/>
          <w:b/>
          <w:color w:val="FFFFFF" w:themeColor="background1"/>
          <w:spacing w:val="-10"/>
          <w:sz w:val="18"/>
        </w:rPr>
        <w:t>Effective Communication</w:t>
      </w:r>
    </w:p>
    <w:p w14:paraId="7F1DBE90" w14:textId="77777777" w:rsidR="00716494" w:rsidRPr="00412775" w:rsidRDefault="00B724B0">
      <w:pPr>
        <w:autoSpaceDE w:val="0"/>
        <w:autoSpaceDN w:val="0"/>
        <w:spacing w:before="784" w:after="0" w:line="30" w:lineRule="exact"/>
        <w:ind w:left="1156"/>
        <w:rPr>
          <w:color w:val="FFFFFF" w:themeColor="background1"/>
        </w:rPr>
      </w:pPr>
      <w:r w:rsidRPr="00412775">
        <w:rPr>
          <w:rFonts w:ascii="Raleway" w:eastAsia="Raleway" w:hAnsi="Raleway"/>
          <w:b/>
          <w:color w:val="FFFFFF" w:themeColor="background1"/>
          <w:spacing w:val="-10"/>
          <w:sz w:val="24"/>
        </w:rPr>
        <w:t>—</w:t>
      </w:r>
    </w:p>
    <w:p w14:paraId="332496EB" w14:textId="77777777" w:rsidR="00716494" w:rsidRPr="00412775" w:rsidRDefault="00B724B0">
      <w:pPr>
        <w:autoSpaceDE w:val="0"/>
        <w:autoSpaceDN w:val="0"/>
        <w:spacing w:before="162" w:after="0" w:line="176" w:lineRule="exact"/>
        <w:ind w:left="1156"/>
        <w:rPr>
          <w:color w:val="FFFFFF" w:themeColor="background1"/>
        </w:rPr>
      </w:pPr>
      <w:r w:rsidRPr="00412775">
        <w:rPr>
          <w:rFonts w:ascii="Raleway" w:eastAsia="Raleway" w:hAnsi="Raleway"/>
          <w:b/>
          <w:color w:val="FFFFFF" w:themeColor="background1"/>
          <w:spacing w:val="-10"/>
          <w:sz w:val="24"/>
        </w:rPr>
        <w:t>Education</w:t>
      </w:r>
    </w:p>
    <w:p w14:paraId="1DBE91E9" w14:textId="77777777" w:rsidR="00716494" w:rsidRPr="00412775" w:rsidRDefault="00B724B0">
      <w:pPr>
        <w:autoSpaceDE w:val="0"/>
        <w:autoSpaceDN w:val="0"/>
        <w:spacing w:before="74" w:after="0" w:line="146" w:lineRule="exact"/>
        <w:ind w:right="3330"/>
        <w:jc w:val="right"/>
        <w:rPr>
          <w:color w:val="FFFFFF" w:themeColor="background1"/>
        </w:rPr>
      </w:pPr>
      <w:r w:rsidRPr="00412775">
        <w:rPr>
          <w:rFonts w:ascii="Lato" w:eastAsia="Lato" w:hAnsi="Lato"/>
          <w:b/>
          <w:color w:val="FFFFFF" w:themeColor="background1"/>
          <w:spacing w:val="-10"/>
          <w:sz w:val="20"/>
        </w:rPr>
        <w:t>BE-COMPUTER SCIENCE AND ENGINEERING</w:t>
      </w:r>
      <w:r w:rsidRPr="00412775">
        <w:rPr>
          <w:rFonts w:ascii="Lato" w:eastAsia="Lato" w:hAnsi="Lato"/>
          <w:b/>
          <w:color w:val="FFFFFF" w:themeColor="background1"/>
          <w:spacing w:val="-10"/>
        </w:rPr>
        <w:t>.</w:t>
      </w:r>
    </w:p>
    <w:p w14:paraId="32F057A2" w14:textId="77777777" w:rsidR="00716494" w:rsidRPr="00412775" w:rsidRDefault="00716494">
      <w:pPr>
        <w:rPr>
          <w:color w:val="FFFFFF" w:themeColor="background1"/>
        </w:rPr>
        <w:sectPr w:rsidR="00716494" w:rsidRPr="00412775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14:paraId="495EC056" w14:textId="77777777" w:rsidR="00716494" w:rsidRPr="00412775" w:rsidRDefault="00B724B0">
      <w:pPr>
        <w:autoSpaceDE w:val="0"/>
        <w:autoSpaceDN w:val="0"/>
        <w:spacing w:before="946" w:after="0" w:line="28" w:lineRule="exact"/>
        <w:ind w:left="1156"/>
        <w:rPr>
          <w:color w:val="FFFFFF" w:themeColor="background1"/>
        </w:rPr>
      </w:pPr>
      <w:r w:rsidRPr="00412775">
        <w:rPr>
          <w:rFonts w:ascii="Raleway" w:eastAsia="Raleway" w:hAnsi="Raleway"/>
          <w:b/>
          <w:color w:val="FFFFFF" w:themeColor="background1"/>
          <w:spacing w:val="-10"/>
          <w:sz w:val="24"/>
        </w:rPr>
        <w:lastRenderedPageBreak/>
        <w:t>—</w:t>
      </w:r>
      <w:r w:rsidRPr="00412775">
        <w:rPr>
          <w:noProof/>
          <w:color w:val="FFFFFF" w:themeColor="background1"/>
        </w:rPr>
        <w:drawing>
          <wp:anchor distT="0" distB="0" distL="0" distR="0" simplePos="0" relativeHeight="251663360" behindDoc="1" locked="0" layoutInCell="1" allowOverlap="1" wp14:anchorId="01DAA949" wp14:editId="3C9CFB6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42042637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12775">
        <w:rPr>
          <w:noProof/>
          <w:color w:val="FFFFFF" w:themeColor="background1"/>
        </w:rPr>
        <w:drawing>
          <wp:anchor distT="0" distB="0" distL="0" distR="0" simplePos="0" relativeHeight="251667456" behindDoc="0" locked="0" layoutInCell="1" allowOverlap="1" wp14:anchorId="6D66A7B7" wp14:editId="163D18E2">
            <wp:simplePos x="0" y="0"/>
            <wp:positionH relativeFrom="page">
              <wp:posOffset>4965700</wp:posOffset>
            </wp:positionH>
            <wp:positionV relativeFrom="page">
              <wp:posOffset>8820150</wp:posOffset>
            </wp:positionV>
            <wp:extent cx="793750" cy="177800"/>
            <wp:effectExtent l="0" t="0" r="0" b="0"/>
            <wp:wrapNone/>
            <wp:docPr id="66166198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37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057EF4" w14:textId="77777777" w:rsidR="00716494" w:rsidRPr="00412775" w:rsidRDefault="00B724B0">
      <w:pPr>
        <w:tabs>
          <w:tab w:val="left" w:pos="4710"/>
        </w:tabs>
        <w:autoSpaceDE w:val="0"/>
        <w:autoSpaceDN w:val="0"/>
        <w:spacing w:before="130" w:after="0" w:line="208" w:lineRule="exact"/>
        <w:ind w:left="1156"/>
        <w:rPr>
          <w:color w:val="FFFFFF" w:themeColor="background1"/>
        </w:rPr>
      </w:pPr>
      <w:r w:rsidRPr="00412775">
        <w:rPr>
          <w:rFonts w:ascii="Raleway" w:eastAsia="Raleway" w:hAnsi="Raleway"/>
          <w:b/>
          <w:color w:val="FFFFFF" w:themeColor="background1"/>
          <w:spacing w:val="-10"/>
          <w:sz w:val="24"/>
        </w:rPr>
        <w:t xml:space="preserve">Academic Work </w:t>
      </w:r>
      <w:r w:rsidRPr="00412775">
        <w:rPr>
          <w:color w:val="FFFFFF" w:themeColor="background1"/>
        </w:rPr>
        <w:tab/>
      </w:r>
      <w:r w:rsidRPr="00412775">
        <w:rPr>
          <w:rFonts w:ascii="Lato" w:eastAsia="Lato" w:hAnsi="Lato"/>
          <w:b/>
          <w:color w:val="FFFFFF" w:themeColor="background1"/>
          <w:spacing w:val="-10"/>
        </w:rPr>
        <w:t>Seminar presentation</w:t>
      </w:r>
      <w:r w:rsidRPr="00412775">
        <w:rPr>
          <w:rFonts w:ascii="Lato" w:eastAsia="Lato" w:hAnsi="Lato"/>
          <w:b/>
          <w:color w:val="FFFFFF" w:themeColor="background1"/>
          <w:spacing w:val="-10"/>
          <w:sz w:val="20"/>
        </w:rPr>
        <w:t xml:space="preserve"> - cloud computing,</w:t>
      </w:r>
    </w:p>
    <w:p w14:paraId="14E43D12" w14:textId="77777777" w:rsidR="00716494" w:rsidRPr="00412775" w:rsidRDefault="00B724B0">
      <w:pPr>
        <w:autoSpaceDE w:val="0"/>
        <w:autoSpaceDN w:val="0"/>
        <w:spacing w:before="632" w:after="0" w:line="14" w:lineRule="exact"/>
        <w:ind w:left="1156"/>
        <w:rPr>
          <w:color w:val="FFFFFF" w:themeColor="background1"/>
        </w:rPr>
      </w:pPr>
      <w:r w:rsidRPr="00412775">
        <w:rPr>
          <w:rFonts w:ascii="Gulim" w:eastAsia="Gulim" w:hAnsi="Gulim"/>
          <w:color w:val="FFFFFF" w:themeColor="background1"/>
          <w:spacing w:val="-10"/>
          <w:sz w:val="28"/>
        </w:rPr>
        <w:t>ㅡ</w:t>
      </w:r>
    </w:p>
    <w:p w14:paraId="13079AA2" w14:textId="77777777" w:rsidR="00716494" w:rsidRPr="00412775" w:rsidRDefault="00B724B0">
      <w:pPr>
        <w:autoSpaceDE w:val="0"/>
        <w:autoSpaceDN w:val="0"/>
        <w:spacing w:before="290" w:after="0" w:line="178" w:lineRule="exact"/>
        <w:ind w:left="1156"/>
        <w:rPr>
          <w:color w:val="FFFFFF" w:themeColor="background1"/>
        </w:rPr>
      </w:pPr>
      <w:r w:rsidRPr="00412775">
        <w:rPr>
          <w:rFonts w:ascii="Raleway" w:eastAsia="Raleway" w:hAnsi="Raleway"/>
          <w:b/>
          <w:color w:val="FFFFFF" w:themeColor="background1"/>
          <w:spacing w:val="-10"/>
          <w:sz w:val="24"/>
        </w:rPr>
        <w:t>Social media</w:t>
      </w:r>
    </w:p>
    <w:p w14:paraId="25C3EA15" w14:textId="77777777" w:rsidR="00716494" w:rsidRPr="00412775" w:rsidRDefault="00B724B0">
      <w:pPr>
        <w:autoSpaceDE w:val="0"/>
        <w:autoSpaceDN w:val="0"/>
        <w:spacing w:before="224" w:after="0" w:line="166" w:lineRule="exact"/>
        <w:ind w:right="6680"/>
        <w:jc w:val="right"/>
        <w:rPr>
          <w:color w:val="FFFFFF" w:themeColor="background1"/>
        </w:rPr>
      </w:pPr>
      <w:r w:rsidRPr="00412775">
        <w:rPr>
          <w:rFonts w:ascii="Lato" w:eastAsia="Lato" w:hAnsi="Lato"/>
          <w:b/>
          <w:color w:val="FFFFFF" w:themeColor="background1"/>
          <w:spacing w:val="-10"/>
        </w:rPr>
        <w:t>LinkedIn</w:t>
      </w:r>
    </w:p>
    <w:p w14:paraId="67F7E811" w14:textId="77777777" w:rsidR="00716494" w:rsidRPr="00412775" w:rsidRDefault="00B724B0">
      <w:pPr>
        <w:autoSpaceDE w:val="0"/>
        <w:autoSpaceDN w:val="0"/>
        <w:spacing w:before="192" w:after="0" w:line="184" w:lineRule="exact"/>
        <w:ind w:right="3094"/>
        <w:jc w:val="right"/>
        <w:rPr>
          <w:color w:val="FFFFFF" w:themeColor="background1"/>
        </w:rPr>
      </w:pPr>
      <w:hyperlink r:id="rId11" w:history="1">
        <w:r w:rsidRPr="00412775">
          <w:rPr>
            <w:rFonts w:ascii="Lato" w:eastAsia="Lato" w:hAnsi="Lato" w:cs="Lato"/>
            <w:color w:val="FFFFFF" w:themeColor="background1"/>
            <w:spacing w:val="-10"/>
            <w:sz w:val="19"/>
            <w:u w:val="single" w:color="1154CC"/>
          </w:rPr>
          <w:t>https://www.linkedin.com/in/lakshmiajay252in439</w:t>
        </w:r>
      </w:hyperlink>
    </w:p>
    <w:p w14:paraId="2C8EB61C" w14:textId="77777777" w:rsidR="00716494" w:rsidRPr="00412775" w:rsidRDefault="00B724B0">
      <w:pPr>
        <w:autoSpaceDE w:val="0"/>
        <w:autoSpaceDN w:val="0"/>
        <w:spacing w:before="508" w:after="0" w:line="166" w:lineRule="exact"/>
        <w:ind w:right="6810"/>
        <w:jc w:val="right"/>
        <w:rPr>
          <w:color w:val="FFFFFF" w:themeColor="background1"/>
        </w:rPr>
      </w:pPr>
      <w:r w:rsidRPr="00412775">
        <w:rPr>
          <w:rFonts w:ascii="Lato" w:eastAsia="Lato" w:hAnsi="Lato"/>
          <w:b/>
          <w:color w:val="FFFFFF" w:themeColor="background1"/>
          <w:spacing w:val="-10"/>
        </w:rPr>
        <w:t>GitHub</w:t>
      </w:r>
    </w:p>
    <w:p w14:paraId="79ED1328" w14:textId="77777777" w:rsidR="00716494" w:rsidRPr="00412775" w:rsidRDefault="00B724B0">
      <w:pPr>
        <w:autoSpaceDE w:val="0"/>
        <w:autoSpaceDN w:val="0"/>
        <w:spacing w:before="192" w:after="0" w:line="184" w:lineRule="exact"/>
        <w:ind w:right="4602"/>
        <w:jc w:val="right"/>
        <w:rPr>
          <w:color w:val="FFFFFF" w:themeColor="background1"/>
        </w:rPr>
      </w:pPr>
      <w:hyperlink r:id="rId12" w:history="1">
        <w:r w:rsidRPr="00412775">
          <w:rPr>
            <w:rFonts w:ascii="Lato" w:eastAsia="Lato" w:hAnsi="Lato" w:cs="Lato"/>
            <w:color w:val="FFFFFF" w:themeColor="background1"/>
            <w:spacing w:val="-10"/>
            <w:sz w:val="19"/>
            <w:u w:val="single" w:color="1154CC"/>
          </w:rPr>
          <w:t>https://github.com/Lakshmiajay-k</w:t>
        </w:r>
      </w:hyperlink>
    </w:p>
    <w:p w14:paraId="1704CE35" w14:textId="77777777" w:rsidR="00716494" w:rsidRPr="00412775" w:rsidRDefault="00B724B0">
      <w:pPr>
        <w:autoSpaceDE w:val="0"/>
        <w:autoSpaceDN w:val="0"/>
        <w:spacing w:before="508" w:after="0" w:line="166" w:lineRule="exact"/>
        <w:ind w:right="6584"/>
        <w:jc w:val="right"/>
        <w:rPr>
          <w:color w:val="FFFFFF" w:themeColor="background1"/>
        </w:rPr>
      </w:pPr>
      <w:hyperlink r:id="rId13" w:history="1">
        <w:r w:rsidRPr="00412775">
          <w:rPr>
            <w:rFonts w:ascii="Lato" w:eastAsia="Lato" w:hAnsi="Lato" w:cs="Lato"/>
            <w:b/>
            <w:color w:val="FFFFFF" w:themeColor="background1"/>
            <w:spacing w:val="-10"/>
          </w:rPr>
          <w:t>LeetCode</w:t>
        </w:r>
      </w:hyperlink>
    </w:p>
    <w:p w14:paraId="2E6797A7" w14:textId="77777777" w:rsidR="00716494" w:rsidRPr="00412775" w:rsidRDefault="00B724B0">
      <w:pPr>
        <w:autoSpaceDE w:val="0"/>
        <w:autoSpaceDN w:val="0"/>
        <w:spacing w:before="96" w:after="0" w:line="202" w:lineRule="exact"/>
        <w:ind w:right="3852"/>
        <w:jc w:val="right"/>
        <w:rPr>
          <w:color w:val="FFFFFF" w:themeColor="background1"/>
        </w:rPr>
      </w:pPr>
      <w:hyperlink r:id="rId14" w:history="1">
        <w:r w:rsidRPr="00412775">
          <w:rPr>
            <w:rFonts w:ascii="Lato" w:eastAsia="Lato" w:hAnsi="Lato" w:cs="Lato"/>
            <w:color w:val="FFFFFF" w:themeColor="background1"/>
            <w:spacing w:val="-10"/>
            <w:u w:val="single" w:color="1154CC"/>
          </w:rPr>
          <w:t>https://leetcode.com/u/lakshmiajay_k/</w:t>
        </w:r>
      </w:hyperlink>
    </w:p>
    <w:p w14:paraId="5731B7AF" w14:textId="77777777" w:rsidR="00716494" w:rsidRPr="00412775" w:rsidRDefault="00B724B0">
      <w:pPr>
        <w:autoSpaceDE w:val="0"/>
        <w:autoSpaceDN w:val="0"/>
        <w:spacing w:before="424" w:after="28" w:line="30" w:lineRule="exact"/>
        <w:ind w:left="1156"/>
        <w:rPr>
          <w:color w:val="FFFFFF" w:themeColor="background1"/>
        </w:rPr>
      </w:pPr>
      <w:r w:rsidRPr="00412775">
        <w:rPr>
          <w:rFonts w:ascii="Raleway" w:eastAsia="Raleway" w:hAnsi="Raleway"/>
          <w:b/>
          <w:color w:val="FFFFFF" w:themeColor="background1"/>
          <w:spacing w:val="-10"/>
          <w:sz w:val="24"/>
        </w:rPr>
        <w:t>—</w:t>
      </w:r>
    </w:p>
    <w:tbl>
      <w:tblPr>
        <w:tblW w:w="0" w:type="auto"/>
        <w:tblInd w:w="560" w:type="dxa"/>
        <w:tblLayout w:type="fixed"/>
        <w:tblLook w:val="04A0" w:firstRow="1" w:lastRow="0" w:firstColumn="1" w:lastColumn="0" w:noHBand="0" w:noVBand="1"/>
      </w:tblPr>
      <w:tblGrid>
        <w:gridCol w:w="2900"/>
        <w:gridCol w:w="6640"/>
      </w:tblGrid>
      <w:tr w:rsidR="00716494" w:rsidRPr="00412775" w14:paraId="6194CA16" w14:textId="77777777">
        <w:trPr>
          <w:trHeight w:hRule="exact" w:val="606"/>
        </w:trPr>
        <w:tc>
          <w:tcPr>
            <w:tcW w:w="2900" w:type="dxa"/>
            <w:tcMar>
              <w:left w:w="0" w:type="dxa"/>
              <w:right w:w="0" w:type="dxa"/>
            </w:tcMar>
          </w:tcPr>
          <w:p w14:paraId="2960A27F" w14:textId="77777777" w:rsidR="00716494" w:rsidRPr="00412775" w:rsidRDefault="00B724B0">
            <w:pPr>
              <w:autoSpaceDE w:val="0"/>
              <w:autoSpaceDN w:val="0"/>
              <w:spacing w:before="178" w:after="0" w:line="230" w:lineRule="exact"/>
              <w:ind w:left="596"/>
              <w:rPr>
                <w:color w:val="FFFFFF" w:themeColor="background1"/>
              </w:rPr>
            </w:pPr>
            <w:r w:rsidRPr="00412775">
              <w:rPr>
                <w:rFonts w:ascii="Raleway" w:eastAsia="Raleway" w:hAnsi="Raleway"/>
                <w:b/>
                <w:color w:val="FFFFFF" w:themeColor="background1"/>
                <w:spacing w:val="-10"/>
                <w:sz w:val="24"/>
              </w:rPr>
              <w:t>Academy</w:t>
            </w:r>
          </w:p>
        </w:tc>
        <w:tc>
          <w:tcPr>
            <w:tcW w:w="6640" w:type="dxa"/>
            <w:tcMar>
              <w:left w:w="0" w:type="dxa"/>
              <w:right w:w="0" w:type="dxa"/>
            </w:tcMar>
          </w:tcPr>
          <w:p w14:paraId="7B46A784" w14:textId="77777777" w:rsidR="00716494" w:rsidRPr="00412775" w:rsidRDefault="00B724B0">
            <w:pPr>
              <w:autoSpaceDE w:val="0"/>
              <w:autoSpaceDN w:val="0"/>
              <w:spacing w:before="30" w:after="0" w:line="202" w:lineRule="exact"/>
              <w:ind w:left="1250"/>
              <w:rPr>
                <w:color w:val="FFFFFF" w:themeColor="background1"/>
              </w:rPr>
            </w:pPr>
            <w:r w:rsidRPr="00412775">
              <w:rPr>
                <w:rFonts w:ascii="Lato" w:eastAsia="Lato" w:hAnsi="Lato"/>
                <w:b/>
                <w:color w:val="FFFFFF" w:themeColor="background1"/>
                <w:spacing w:val="-10"/>
              </w:rPr>
              <w:t>Shreenivasa Engineering College ,</w:t>
            </w:r>
          </w:p>
          <w:p w14:paraId="60957ACC" w14:textId="77777777" w:rsidR="00716494" w:rsidRPr="00412775" w:rsidRDefault="00B724B0">
            <w:pPr>
              <w:autoSpaceDE w:val="0"/>
              <w:autoSpaceDN w:val="0"/>
              <w:spacing w:before="144" w:after="0" w:line="170" w:lineRule="exact"/>
              <w:ind w:left="1250"/>
              <w:rPr>
                <w:color w:val="FFFFFF" w:themeColor="background1"/>
              </w:rPr>
            </w:pPr>
            <w:r w:rsidRPr="00412775">
              <w:rPr>
                <w:rFonts w:ascii="Lato" w:eastAsia="Lato" w:hAnsi="Lato"/>
                <w:color w:val="FFFFFF" w:themeColor="background1"/>
                <w:spacing w:val="-10"/>
                <w:sz w:val="18"/>
              </w:rPr>
              <w:t>September 2024-2028(UG),</w:t>
            </w:r>
          </w:p>
        </w:tc>
      </w:tr>
    </w:tbl>
    <w:p w14:paraId="24199000" w14:textId="77777777" w:rsidR="00716494" w:rsidRPr="00412775" w:rsidRDefault="00B724B0">
      <w:pPr>
        <w:autoSpaceDE w:val="0"/>
        <w:autoSpaceDN w:val="0"/>
        <w:spacing w:before="92" w:after="0" w:line="162" w:lineRule="exact"/>
        <w:ind w:right="4168"/>
        <w:jc w:val="right"/>
        <w:rPr>
          <w:color w:val="FFFFFF" w:themeColor="background1"/>
        </w:rPr>
      </w:pPr>
      <w:r w:rsidRPr="00412775">
        <w:rPr>
          <w:rFonts w:ascii="Lato" w:eastAsia="Lato" w:hAnsi="Lato"/>
          <w:color w:val="FFFFFF" w:themeColor="background1"/>
          <w:spacing w:val="-10"/>
          <w:sz w:val="18"/>
        </w:rPr>
        <w:t>B. Pallipatti, Bommidi, Papireddipatti Taluk,</w:t>
      </w:r>
    </w:p>
    <w:p w14:paraId="03B619F5" w14:textId="77777777" w:rsidR="00716494" w:rsidRPr="00412775" w:rsidRDefault="00B724B0">
      <w:pPr>
        <w:autoSpaceDE w:val="0"/>
        <w:autoSpaceDN w:val="0"/>
        <w:spacing w:before="152" w:after="0" w:line="158" w:lineRule="exact"/>
        <w:ind w:right="5914"/>
        <w:jc w:val="right"/>
        <w:rPr>
          <w:color w:val="FFFFFF" w:themeColor="background1"/>
        </w:rPr>
      </w:pPr>
      <w:r w:rsidRPr="00412775">
        <w:rPr>
          <w:rFonts w:ascii="Lato" w:eastAsia="Lato" w:hAnsi="Lato"/>
          <w:color w:val="FFFFFF" w:themeColor="background1"/>
          <w:spacing w:val="-10"/>
          <w:sz w:val="18"/>
        </w:rPr>
        <w:t>Tamil Nadu ,635301.</w:t>
      </w:r>
    </w:p>
    <w:p w14:paraId="7C0E8A31" w14:textId="77777777" w:rsidR="00716494" w:rsidRPr="00412775" w:rsidRDefault="00B724B0">
      <w:pPr>
        <w:autoSpaceDE w:val="0"/>
        <w:autoSpaceDN w:val="0"/>
        <w:spacing w:before="604" w:after="208" w:line="12" w:lineRule="exact"/>
        <w:ind w:left="1156"/>
        <w:rPr>
          <w:color w:val="FFFFFF" w:themeColor="background1"/>
        </w:rPr>
      </w:pPr>
      <w:r w:rsidRPr="00412775">
        <w:rPr>
          <w:rFonts w:ascii="Gulim" w:eastAsia="Gulim" w:hAnsi="Gulim"/>
          <w:color w:val="FFFFFF" w:themeColor="background1"/>
          <w:spacing w:val="-10"/>
          <w:sz w:val="24"/>
        </w:rPr>
        <w:t>ㅡ</w:t>
      </w:r>
    </w:p>
    <w:tbl>
      <w:tblPr>
        <w:tblW w:w="0" w:type="auto"/>
        <w:tblInd w:w="560" w:type="dxa"/>
        <w:tblLayout w:type="fixed"/>
        <w:tblLook w:val="04A0" w:firstRow="1" w:lastRow="0" w:firstColumn="1" w:lastColumn="0" w:noHBand="0" w:noVBand="1"/>
      </w:tblPr>
      <w:tblGrid>
        <w:gridCol w:w="3300"/>
        <w:gridCol w:w="1480"/>
        <w:gridCol w:w="4560"/>
      </w:tblGrid>
      <w:tr w:rsidR="00716494" w:rsidRPr="00412775" w14:paraId="147396C7" w14:textId="77777777">
        <w:trPr>
          <w:trHeight w:hRule="exact" w:val="470"/>
        </w:trPr>
        <w:tc>
          <w:tcPr>
            <w:tcW w:w="3300" w:type="dxa"/>
            <w:tcMar>
              <w:left w:w="0" w:type="dxa"/>
              <w:right w:w="0" w:type="dxa"/>
            </w:tcMar>
          </w:tcPr>
          <w:p w14:paraId="54D870DC" w14:textId="77777777" w:rsidR="00716494" w:rsidRPr="00412775" w:rsidRDefault="00B724B0">
            <w:pPr>
              <w:autoSpaceDE w:val="0"/>
              <w:autoSpaceDN w:val="0"/>
              <w:spacing w:before="60" w:after="0" w:line="180" w:lineRule="exact"/>
              <w:ind w:left="596"/>
              <w:rPr>
                <w:color w:val="FFFFFF" w:themeColor="background1"/>
              </w:rPr>
            </w:pPr>
            <w:r w:rsidRPr="00412775">
              <w:rPr>
                <w:rFonts w:ascii="Raleway" w:eastAsia="Raleway" w:hAnsi="Raleway"/>
                <w:b/>
                <w:color w:val="FFFFFF" w:themeColor="background1"/>
                <w:spacing w:val="-10"/>
                <w:sz w:val="24"/>
              </w:rPr>
              <w:t>Certifcations</w:t>
            </w:r>
          </w:p>
        </w:tc>
        <w:tc>
          <w:tcPr>
            <w:tcW w:w="1480" w:type="dxa"/>
            <w:tcMar>
              <w:left w:w="0" w:type="dxa"/>
              <w:right w:w="0" w:type="dxa"/>
            </w:tcMar>
          </w:tcPr>
          <w:p w14:paraId="0E6E99E4" w14:textId="77777777" w:rsidR="00716494" w:rsidRPr="00412775" w:rsidRDefault="00B724B0">
            <w:pPr>
              <w:autoSpaceDE w:val="0"/>
              <w:autoSpaceDN w:val="0"/>
              <w:spacing w:before="248" w:after="0" w:line="110" w:lineRule="exact"/>
              <w:ind w:right="70"/>
              <w:jc w:val="right"/>
              <w:rPr>
                <w:color w:val="FFFFFF" w:themeColor="background1"/>
              </w:rPr>
            </w:pPr>
            <w:r w:rsidRPr="00412775">
              <w:rPr>
                <w:rFonts w:ascii="MS PGothic" w:eastAsia="MS PGothic" w:hAnsi="MS PGothic"/>
                <w:color w:val="FFFFFF" w:themeColor="background1"/>
                <w:spacing w:val="-10"/>
                <w:sz w:val="20"/>
              </w:rPr>
              <w:t>➢</w:t>
            </w:r>
          </w:p>
        </w:tc>
        <w:tc>
          <w:tcPr>
            <w:tcW w:w="4560" w:type="dxa"/>
            <w:tcMar>
              <w:left w:w="0" w:type="dxa"/>
              <w:right w:w="0" w:type="dxa"/>
            </w:tcMar>
          </w:tcPr>
          <w:p w14:paraId="44127DDE" w14:textId="77777777" w:rsidR="00716494" w:rsidRPr="00412775" w:rsidRDefault="00B724B0">
            <w:pPr>
              <w:autoSpaceDE w:val="0"/>
              <w:autoSpaceDN w:val="0"/>
              <w:spacing w:before="228" w:after="0" w:line="182" w:lineRule="exact"/>
              <w:ind w:left="90"/>
              <w:rPr>
                <w:color w:val="FFFFFF" w:themeColor="background1"/>
              </w:rPr>
            </w:pPr>
            <w:r w:rsidRPr="00412775">
              <w:rPr>
                <w:rFonts w:ascii="Lato" w:eastAsia="Lato" w:hAnsi="Lato"/>
                <w:color w:val="FFFFFF" w:themeColor="background1"/>
                <w:spacing w:val="-10"/>
                <w:sz w:val="20"/>
              </w:rPr>
              <w:t>DataAnalytics internship</w:t>
            </w:r>
          </w:p>
        </w:tc>
      </w:tr>
    </w:tbl>
    <w:p w14:paraId="316BFDB3" w14:textId="77777777" w:rsidR="00716494" w:rsidRPr="00412775" w:rsidRDefault="00B724B0">
      <w:pPr>
        <w:tabs>
          <w:tab w:val="left" w:pos="5430"/>
        </w:tabs>
        <w:autoSpaceDE w:val="0"/>
        <w:autoSpaceDN w:val="0"/>
        <w:spacing w:before="164" w:after="0" w:line="184" w:lineRule="exact"/>
        <w:ind w:left="5070"/>
        <w:rPr>
          <w:color w:val="FFFFFF" w:themeColor="background1"/>
        </w:rPr>
      </w:pPr>
      <w:r w:rsidRPr="00412775">
        <w:rPr>
          <w:rFonts w:ascii="MS PGothic" w:eastAsia="MS PGothic" w:hAnsi="MS PGothic"/>
          <w:color w:val="FFFFFF" w:themeColor="background1"/>
          <w:spacing w:val="-10"/>
          <w:sz w:val="20"/>
        </w:rPr>
        <w:t>➢</w:t>
      </w:r>
      <w:r w:rsidRPr="00412775">
        <w:rPr>
          <w:color w:val="FFFFFF" w:themeColor="background1"/>
        </w:rPr>
        <w:tab/>
      </w:r>
      <w:r w:rsidRPr="00412775">
        <w:rPr>
          <w:rFonts w:ascii="Lato" w:eastAsia="Lato" w:hAnsi="Lato"/>
          <w:color w:val="FFFFFF" w:themeColor="background1"/>
          <w:spacing w:val="-10"/>
          <w:sz w:val="20"/>
        </w:rPr>
        <w:t>Machinelearning internship</w:t>
      </w:r>
    </w:p>
    <w:p w14:paraId="16F098B7" w14:textId="77777777" w:rsidR="00716494" w:rsidRPr="00412775" w:rsidRDefault="00B724B0">
      <w:pPr>
        <w:tabs>
          <w:tab w:val="left" w:pos="5430"/>
        </w:tabs>
        <w:autoSpaceDE w:val="0"/>
        <w:autoSpaceDN w:val="0"/>
        <w:spacing w:before="222" w:after="0" w:line="184" w:lineRule="exact"/>
        <w:ind w:left="5070"/>
        <w:rPr>
          <w:color w:val="FFFFFF" w:themeColor="background1"/>
        </w:rPr>
      </w:pPr>
      <w:r w:rsidRPr="00412775">
        <w:rPr>
          <w:rFonts w:ascii="MS PGothic" w:eastAsia="MS PGothic" w:hAnsi="MS PGothic"/>
          <w:color w:val="FFFFFF" w:themeColor="background1"/>
          <w:spacing w:val="-10"/>
          <w:sz w:val="20"/>
        </w:rPr>
        <w:t>➢</w:t>
      </w:r>
      <w:r w:rsidRPr="00412775">
        <w:rPr>
          <w:color w:val="FFFFFF" w:themeColor="background1"/>
        </w:rPr>
        <w:tab/>
      </w:r>
      <w:r w:rsidRPr="00412775">
        <w:rPr>
          <w:rFonts w:ascii="Lato" w:eastAsia="Lato" w:hAnsi="Lato"/>
          <w:color w:val="FFFFFF" w:themeColor="background1"/>
          <w:spacing w:val="-10"/>
          <w:sz w:val="20"/>
        </w:rPr>
        <w:t>Artifcial intelligence internship</w:t>
      </w:r>
    </w:p>
    <w:p w14:paraId="271F7268" w14:textId="77777777" w:rsidR="00716494" w:rsidRPr="00412775" w:rsidRDefault="00B724B0">
      <w:pPr>
        <w:tabs>
          <w:tab w:val="left" w:pos="5430"/>
        </w:tabs>
        <w:autoSpaceDE w:val="0"/>
        <w:autoSpaceDN w:val="0"/>
        <w:spacing w:before="224" w:after="0" w:line="182" w:lineRule="exact"/>
        <w:ind w:left="5070"/>
        <w:rPr>
          <w:color w:val="FFFFFF" w:themeColor="background1"/>
        </w:rPr>
      </w:pPr>
      <w:r w:rsidRPr="00412775">
        <w:rPr>
          <w:rFonts w:ascii="MS PGothic" w:eastAsia="MS PGothic" w:hAnsi="MS PGothic"/>
          <w:color w:val="FFFFFF" w:themeColor="background1"/>
          <w:spacing w:val="-10"/>
          <w:sz w:val="20"/>
        </w:rPr>
        <w:t>➢</w:t>
      </w:r>
      <w:r w:rsidRPr="00412775">
        <w:rPr>
          <w:color w:val="FFFFFF" w:themeColor="background1"/>
        </w:rPr>
        <w:tab/>
      </w:r>
      <w:r w:rsidRPr="00412775">
        <w:rPr>
          <w:rFonts w:ascii="Lato" w:eastAsia="Lato" w:hAnsi="Lato"/>
          <w:color w:val="FFFFFF" w:themeColor="background1"/>
          <w:spacing w:val="-10"/>
          <w:sz w:val="20"/>
        </w:rPr>
        <w:t>DataAnalytics masterclass</w:t>
      </w:r>
    </w:p>
    <w:p w14:paraId="7C74D605" w14:textId="77777777" w:rsidR="00716494" w:rsidRPr="00412775" w:rsidRDefault="00B724B0">
      <w:pPr>
        <w:tabs>
          <w:tab w:val="left" w:pos="5430"/>
        </w:tabs>
        <w:autoSpaceDE w:val="0"/>
        <w:autoSpaceDN w:val="0"/>
        <w:spacing w:before="260" w:after="0" w:line="148" w:lineRule="exact"/>
        <w:ind w:left="5070"/>
        <w:rPr>
          <w:color w:val="FFFFFF" w:themeColor="background1"/>
        </w:rPr>
      </w:pPr>
      <w:r w:rsidRPr="00412775">
        <w:rPr>
          <w:rFonts w:ascii="MS PGothic" w:eastAsia="MS PGothic" w:hAnsi="MS PGothic"/>
          <w:color w:val="FFFFFF" w:themeColor="background1"/>
          <w:spacing w:val="-10"/>
          <w:sz w:val="20"/>
        </w:rPr>
        <w:t>➢</w:t>
      </w:r>
      <w:r w:rsidRPr="00412775">
        <w:rPr>
          <w:color w:val="FFFFFF" w:themeColor="background1"/>
        </w:rPr>
        <w:tab/>
      </w:r>
      <w:r w:rsidRPr="00412775">
        <w:rPr>
          <w:rFonts w:ascii="Lato" w:eastAsia="Lato" w:hAnsi="Lato"/>
          <w:color w:val="FFFFFF" w:themeColor="background1"/>
          <w:spacing w:val="-10"/>
          <w:sz w:val="20"/>
        </w:rPr>
        <w:t>Intermediate in Java</w:t>
      </w:r>
    </w:p>
    <w:p w14:paraId="294380A5" w14:textId="77777777" w:rsidR="00716494" w:rsidRPr="00412775" w:rsidRDefault="00B724B0">
      <w:pPr>
        <w:autoSpaceDE w:val="0"/>
        <w:autoSpaceDN w:val="0"/>
        <w:spacing w:before="1152" w:after="0" w:line="14" w:lineRule="exact"/>
        <w:ind w:left="1156"/>
        <w:rPr>
          <w:color w:val="FFFFFF" w:themeColor="background1"/>
        </w:rPr>
      </w:pPr>
      <w:r w:rsidRPr="00412775">
        <w:rPr>
          <w:rFonts w:ascii="Gulim" w:eastAsia="Gulim" w:hAnsi="Gulim"/>
          <w:color w:val="FFFFFF" w:themeColor="background1"/>
          <w:spacing w:val="-10"/>
          <w:sz w:val="28"/>
        </w:rPr>
        <w:t>ㅡ</w:t>
      </w:r>
    </w:p>
    <w:p w14:paraId="1DAAF31D" w14:textId="77777777" w:rsidR="00716494" w:rsidRPr="00412775" w:rsidRDefault="00B724B0">
      <w:pPr>
        <w:autoSpaceDE w:val="0"/>
        <w:autoSpaceDN w:val="0"/>
        <w:spacing w:before="292" w:after="0" w:line="176" w:lineRule="exact"/>
        <w:ind w:left="1156"/>
        <w:rPr>
          <w:color w:val="FFFFFF" w:themeColor="background1"/>
        </w:rPr>
      </w:pPr>
      <w:r w:rsidRPr="00412775">
        <w:rPr>
          <w:rFonts w:ascii="Raleway" w:eastAsia="Raleway" w:hAnsi="Raleway"/>
          <w:b/>
          <w:color w:val="FFFFFF" w:themeColor="background1"/>
          <w:spacing w:val="-10"/>
          <w:sz w:val="24"/>
        </w:rPr>
        <w:t>Personal details</w:t>
      </w:r>
    </w:p>
    <w:p w14:paraId="423D69B7" w14:textId="77777777" w:rsidR="00716494" w:rsidRPr="00412775" w:rsidRDefault="00B724B0">
      <w:pPr>
        <w:autoSpaceDE w:val="0"/>
        <w:autoSpaceDN w:val="0"/>
        <w:spacing w:after="0" w:line="198" w:lineRule="exact"/>
        <w:ind w:right="5222"/>
        <w:jc w:val="right"/>
        <w:rPr>
          <w:color w:val="FFFFFF" w:themeColor="background1"/>
        </w:rPr>
      </w:pPr>
      <w:r w:rsidRPr="00412775">
        <w:rPr>
          <w:rFonts w:ascii="Lato" w:eastAsia="Lato" w:hAnsi="Lato"/>
          <w:b/>
          <w:color w:val="FFFFFF" w:themeColor="background1"/>
          <w:spacing w:val="-10"/>
        </w:rPr>
        <w:t>Languages :</w:t>
      </w:r>
      <w:r w:rsidRPr="00412775">
        <w:rPr>
          <w:rFonts w:ascii="Lato" w:eastAsia="Lato" w:hAnsi="Lato"/>
          <w:b/>
          <w:color w:val="FFFFFF" w:themeColor="background1"/>
          <w:spacing w:val="-10"/>
          <w:sz w:val="18"/>
        </w:rPr>
        <w:t xml:space="preserve"> Tamil ,English</w:t>
      </w:r>
      <w:r w:rsidRPr="00412775">
        <w:rPr>
          <w:rFonts w:ascii="Lato" w:eastAsia="Lato" w:hAnsi="Lato"/>
          <w:b/>
          <w:color w:val="FFFFFF" w:themeColor="background1"/>
          <w:spacing w:val="-10"/>
        </w:rPr>
        <w:t>.</w:t>
      </w:r>
    </w:p>
    <w:p w14:paraId="490D6493" w14:textId="77777777" w:rsidR="00716494" w:rsidRPr="00412775" w:rsidRDefault="00B724B0">
      <w:pPr>
        <w:autoSpaceDE w:val="0"/>
        <w:autoSpaceDN w:val="0"/>
        <w:spacing w:before="72" w:after="0" w:line="160" w:lineRule="exact"/>
        <w:ind w:right="5946"/>
        <w:jc w:val="right"/>
        <w:rPr>
          <w:color w:val="FFFFFF" w:themeColor="background1"/>
        </w:rPr>
      </w:pPr>
      <w:r w:rsidRPr="00412775">
        <w:rPr>
          <w:rFonts w:ascii="Lato" w:eastAsia="Lato" w:hAnsi="Lato"/>
          <w:color w:val="FFFFFF" w:themeColor="background1"/>
          <w:spacing w:val="-10"/>
        </w:rPr>
        <w:t>DOB :</w:t>
      </w:r>
      <w:r w:rsidRPr="00412775">
        <w:rPr>
          <w:rFonts w:ascii="Lato" w:eastAsia="Lato" w:hAnsi="Lato"/>
          <w:color w:val="FFFFFF" w:themeColor="background1"/>
          <w:spacing w:val="-10"/>
          <w:sz w:val="18"/>
        </w:rPr>
        <w:t xml:space="preserve"> 04-07-2007</w:t>
      </w:r>
    </w:p>
    <w:p w14:paraId="21D8461A" w14:textId="77777777" w:rsidR="00716494" w:rsidRPr="00412775" w:rsidRDefault="00B724B0">
      <w:pPr>
        <w:autoSpaceDE w:val="0"/>
        <w:autoSpaceDN w:val="0"/>
        <w:spacing w:before="434" w:after="0" w:line="28" w:lineRule="exact"/>
        <w:ind w:left="1156"/>
        <w:rPr>
          <w:color w:val="FFFFFF" w:themeColor="background1"/>
        </w:rPr>
      </w:pPr>
      <w:r w:rsidRPr="00412775">
        <w:rPr>
          <w:rFonts w:ascii="Raleway" w:eastAsia="Raleway" w:hAnsi="Raleway"/>
          <w:b/>
          <w:color w:val="FFFFFF" w:themeColor="background1"/>
          <w:spacing w:val="-10"/>
          <w:sz w:val="24"/>
        </w:rPr>
        <w:t>—</w:t>
      </w:r>
    </w:p>
    <w:p w14:paraId="0106201A" w14:textId="77777777" w:rsidR="00716494" w:rsidRPr="00412775" w:rsidRDefault="00B724B0">
      <w:pPr>
        <w:tabs>
          <w:tab w:val="left" w:pos="4710"/>
        </w:tabs>
        <w:autoSpaceDE w:val="0"/>
        <w:autoSpaceDN w:val="0"/>
        <w:spacing w:before="138" w:after="0" w:line="188" w:lineRule="exact"/>
        <w:ind w:left="1156"/>
        <w:rPr>
          <w:color w:val="FFFFFF" w:themeColor="background1"/>
        </w:rPr>
      </w:pPr>
      <w:r w:rsidRPr="00412775">
        <w:rPr>
          <w:rFonts w:ascii="Raleway" w:eastAsia="Raleway" w:hAnsi="Raleway"/>
          <w:b/>
          <w:color w:val="FFFFFF" w:themeColor="background1"/>
          <w:spacing w:val="-10"/>
          <w:sz w:val="24"/>
        </w:rPr>
        <w:t xml:space="preserve">Declaration </w:t>
      </w:r>
      <w:r w:rsidRPr="00412775">
        <w:rPr>
          <w:color w:val="FFFFFF" w:themeColor="background1"/>
        </w:rPr>
        <w:tab/>
      </w:r>
      <w:r w:rsidRPr="00412775">
        <w:rPr>
          <w:rFonts w:ascii="Lato" w:eastAsia="Lato" w:hAnsi="Lato"/>
          <w:b/>
          <w:color w:val="FFFFFF" w:themeColor="background1"/>
          <w:spacing w:val="-10"/>
          <w:sz w:val="20"/>
        </w:rPr>
        <w:t>I hereby declare that the above information is true to the best of my</w:t>
      </w:r>
    </w:p>
    <w:p w14:paraId="630A31F3" w14:textId="77777777" w:rsidR="00716494" w:rsidRPr="00412775" w:rsidRDefault="00B724B0">
      <w:pPr>
        <w:autoSpaceDE w:val="0"/>
        <w:autoSpaceDN w:val="0"/>
        <w:spacing w:before="52" w:after="0" w:line="184" w:lineRule="exact"/>
        <w:ind w:right="6504"/>
        <w:jc w:val="right"/>
        <w:rPr>
          <w:color w:val="FFFFFF" w:themeColor="background1"/>
        </w:rPr>
      </w:pPr>
      <w:r w:rsidRPr="00412775">
        <w:rPr>
          <w:rFonts w:ascii="Lato" w:eastAsia="Lato" w:hAnsi="Lato"/>
          <w:b/>
          <w:color w:val="FFFFFF" w:themeColor="background1"/>
          <w:spacing w:val="-10"/>
          <w:sz w:val="20"/>
        </w:rPr>
        <w:t>knowledge.</w:t>
      </w:r>
    </w:p>
    <w:p w14:paraId="192B3370" w14:textId="77777777" w:rsidR="00716494" w:rsidRPr="00412775" w:rsidRDefault="00B724B0">
      <w:pPr>
        <w:autoSpaceDE w:val="0"/>
        <w:autoSpaceDN w:val="0"/>
        <w:spacing w:before="506" w:after="0" w:line="30" w:lineRule="exact"/>
        <w:ind w:left="1156"/>
        <w:rPr>
          <w:color w:val="FFFFFF" w:themeColor="background1"/>
        </w:rPr>
      </w:pPr>
      <w:r w:rsidRPr="00412775">
        <w:rPr>
          <w:rFonts w:ascii="Raleway" w:eastAsia="Raleway" w:hAnsi="Raleway"/>
          <w:b/>
          <w:color w:val="FFFFFF" w:themeColor="background1"/>
          <w:spacing w:val="-10"/>
          <w:sz w:val="24"/>
        </w:rPr>
        <w:t>—</w:t>
      </w:r>
    </w:p>
    <w:p w14:paraId="29610DCE" w14:textId="77777777" w:rsidR="00716494" w:rsidRPr="00412775" w:rsidRDefault="00B724B0">
      <w:pPr>
        <w:tabs>
          <w:tab w:val="left" w:pos="7878"/>
        </w:tabs>
        <w:autoSpaceDE w:val="0"/>
        <w:autoSpaceDN w:val="0"/>
        <w:spacing w:after="0" w:line="270" w:lineRule="exact"/>
        <w:ind w:left="1156"/>
        <w:rPr>
          <w:color w:val="FFFFFF" w:themeColor="background1"/>
        </w:rPr>
      </w:pPr>
      <w:r w:rsidRPr="00412775">
        <w:rPr>
          <w:rFonts w:ascii="Lato" w:eastAsia="Lato" w:hAnsi="Lato"/>
          <w:color w:val="FFFFFF" w:themeColor="background1"/>
          <w:spacing w:val="-10"/>
        </w:rPr>
        <w:t xml:space="preserve">Place: B.pallipatti. </w:t>
      </w:r>
      <w:r w:rsidRPr="00412775">
        <w:rPr>
          <w:color w:val="FFFFFF" w:themeColor="background1"/>
        </w:rPr>
        <w:tab/>
      </w:r>
      <w:r w:rsidRPr="00412775">
        <w:rPr>
          <w:rFonts w:ascii="Raleway" w:eastAsia="Raleway" w:hAnsi="Raleway"/>
          <w:b/>
          <w:color w:val="FFFFFF" w:themeColor="background1"/>
          <w:spacing w:val="-10"/>
          <w:sz w:val="24"/>
        </w:rPr>
        <w:t>Signature</w:t>
      </w:r>
    </w:p>
    <w:p w14:paraId="0B5B6192" w14:textId="77777777" w:rsidR="00716494" w:rsidRPr="00412775" w:rsidRDefault="00B724B0">
      <w:pPr>
        <w:autoSpaceDE w:val="0"/>
        <w:autoSpaceDN w:val="0"/>
        <w:spacing w:before="76" w:after="0" w:line="188" w:lineRule="exact"/>
        <w:ind w:left="1198"/>
        <w:rPr>
          <w:color w:val="FFFFFF" w:themeColor="background1"/>
        </w:rPr>
      </w:pPr>
      <w:r w:rsidRPr="00412775">
        <w:rPr>
          <w:rFonts w:ascii="Lato" w:eastAsia="Lato" w:hAnsi="Lato"/>
          <w:color w:val="FFFFFF" w:themeColor="background1"/>
          <w:spacing w:val="-10"/>
        </w:rPr>
        <w:t>Date: ____________</w:t>
      </w:r>
    </w:p>
    <w:sectPr w:rsidR="00716494" w:rsidRPr="00412775" w:rsidSect="00034616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Guli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6357929">
    <w:abstractNumId w:val="8"/>
  </w:num>
  <w:num w:numId="2" w16cid:durableId="1825512229">
    <w:abstractNumId w:val="6"/>
  </w:num>
  <w:num w:numId="3" w16cid:durableId="1324816304">
    <w:abstractNumId w:val="5"/>
  </w:num>
  <w:num w:numId="4" w16cid:durableId="1806653366">
    <w:abstractNumId w:val="4"/>
  </w:num>
  <w:num w:numId="5" w16cid:durableId="1935086406">
    <w:abstractNumId w:val="7"/>
  </w:num>
  <w:num w:numId="6" w16cid:durableId="1830750493">
    <w:abstractNumId w:val="3"/>
  </w:num>
  <w:num w:numId="7" w16cid:durableId="2135827526">
    <w:abstractNumId w:val="2"/>
  </w:num>
  <w:num w:numId="8" w16cid:durableId="1585257318">
    <w:abstractNumId w:val="1"/>
  </w:num>
  <w:num w:numId="9" w16cid:durableId="341669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5B7A"/>
    <w:rsid w:val="00326F90"/>
    <w:rsid w:val="003758DD"/>
    <w:rsid w:val="00412775"/>
    <w:rsid w:val="00716494"/>
    <w:rsid w:val="00846ED8"/>
    <w:rsid w:val="008F1E3D"/>
    <w:rsid w:val="009A202E"/>
    <w:rsid w:val="00AA1D8D"/>
    <w:rsid w:val="00B47730"/>
    <w:rsid w:val="00B724B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A5CDCA"/>
  <w14:defaultImageDpi w14:val="300"/>
  <w15:docId w15:val="{4C3B40C0-70AF-4E23-B1B7-8F7B67FA7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leetcode.com/u/lakshmiajay_k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Lakshmiajay-k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linkedin.com/in/lakshmiajay252in439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mailto:lakshmiajay252in439@gmail.com" TargetMode="External"/><Relationship Id="rId14" Type="http://schemas.openxmlformats.org/officeDocument/2006/relationships/hyperlink" Target="https://leetcode.com/u/lakshmiajay_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muthu suresh</cp:lastModifiedBy>
  <cp:revision>4</cp:revision>
  <dcterms:created xsi:type="dcterms:W3CDTF">2026-09-18T13:32:00Z</dcterms:created>
  <dcterms:modified xsi:type="dcterms:W3CDTF">2026-09-19T15:54:00Z</dcterms:modified>
  <cp:category/>
</cp:coreProperties>
</file>